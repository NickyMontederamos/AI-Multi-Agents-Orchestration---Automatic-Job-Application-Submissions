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Nicole Dominique Montederamos</w:t>
      </w:r>
    </w:p>
    <w:p>
      <w:pPr>
        <w:jc w:val="center"/>
      </w:pPr>
      <w:r>
        <w:rPr>
          <w:sz w:val="20"/>
        </w:rPr>
        <w:t>+639241257007 | nd.montederamos@gmail.com | Cebu City, Philippines | https://www.linkedin.com/in/ndmontederamos/</w:t>
      </w:r>
    </w:p>
    <w:p>
      <w:pPr>
        <w:pStyle w:val="Heading2"/>
      </w:pPr>
      <w:r>
        <w:t>Summary</w:t>
      </w:r>
    </w:p>
    <w:p>
      <w:r>
        <w:rPr>
          <w:i w:val="0"/>
        </w:rPr>
        <w:t>ServiceNow Certified System Administrator (CSA) with 3 years of combined IT experience across full-stack development, cybersecurity operations, and technical support, including hands-on platform build work through Accenture's Cloud First Platforms ServiceNow Business Group: Flow Designer automation, Service Catalog Item creation, and Script Include development. Currently deepening Customer Service Management (CSM) configuration skills ahead of the CIS-CSM exam and working toward the Certified Application Developer (CAD) credential, with a consistent record of owning builds from requirements through production.</w:t>
      </w:r>
    </w:p>
    <w:p>
      <w:pPr>
        <w:pStyle w:val="Heading2"/>
      </w:pPr>
      <w:r>
        <w:t>Certifications</w:t>
      </w:r>
    </w:p>
    <w:p>
      <w:pPr>
        <w:pStyle w:val="ListBullet"/>
      </w:pPr>
      <w:r>
        <w:rPr>
          <w:b/>
          <w:i w:val="0"/>
        </w:rPr>
        <w:t>ServiceNow Certified System Administrator (CSA)</w:t>
      </w:r>
      <w:r>
        <w:rPr>
          <w:i w:val="0"/>
        </w:rPr>
        <w:t xml:space="preserve"> — Active</w:t>
      </w:r>
    </w:p>
    <w:p>
      <w:pPr>
        <w:pStyle w:val="ListBullet"/>
      </w:pPr>
      <w:r>
        <w:rPr>
          <w:i w:val="0"/>
        </w:rPr>
        <w:t>ServiceNow Certified Application Developer (CAD) — In Progress</w:t>
      </w:r>
    </w:p>
    <w:p>
      <w:pPr>
        <w:pStyle w:val="ListBullet"/>
      </w:pPr>
      <w:r>
        <w:rPr>
          <w:i w:val="0"/>
        </w:rPr>
        <w:t>ServiceNow Certified Implementation Specialist – Customer Service Management (CIS-CSM) — Scheduled</w:t>
      </w:r>
    </w:p>
    <w:p>
      <w:pPr>
        <w:pStyle w:val="ListBullet"/>
      </w:pPr>
      <w:r>
        <w:rPr>
          <w:i w:val="0"/>
        </w:rPr>
        <w:t>Google Cybersecurity Certificate series (Foundations of Cybersecurity; Play It Safe: Manage Security Risks; Connect and Protect: Networks and Network Security; Technical Support Fundamentals)</w:t>
      </w:r>
    </w:p>
    <w:p>
      <w:pPr>
        <w:pStyle w:val="ListBullet"/>
      </w:pPr>
      <w:r>
        <w:rPr>
          <w:i w:val="0"/>
        </w:rPr>
        <w:t>Cisco Introduction to Cybersecurity</w:t>
      </w:r>
    </w:p>
    <w:p>
      <w:pPr>
        <w:pStyle w:val="ListBullet"/>
      </w:pPr>
      <w:r>
        <w:rPr>
          <w:i w:val="0"/>
        </w:rPr>
        <w:t>Foundations of Project Management (Coursera)</w:t>
      </w:r>
    </w:p>
    <w:p>
      <w:pPr>
        <w:pStyle w:val="ListBullet"/>
      </w:pPr>
      <w:r>
        <w:rPr>
          <w:i w:val="0"/>
        </w:rPr>
        <w:t>Foundations of User Experience (UX) Design (Coursera)</w:t>
      </w:r>
    </w:p>
    <w:p>
      <w:pPr>
        <w:pStyle w:val="Heading2"/>
      </w:pPr>
      <w:r>
        <w:t>Work Experience</w:t>
      </w:r>
    </w:p>
    <w:p>
      <w:r>
        <w:rPr>
          <w:b/>
          <w:i w:val="0"/>
        </w:rPr>
        <w:t>Software Engineer — Accenture Philippines</w:t>
      </w:r>
      <w:r>
        <w:rPr>
          <w:i w:val="0"/>
        </w:rPr>
        <w:t>, Cloud First Platforms, ServiceNow Business Group</w:t>
      </w:r>
    </w:p>
    <w:p>
      <w:r>
        <w:rPr>
          <w:i/>
        </w:rPr>
        <w:t>May 2026 – Present</w:t>
      </w:r>
    </w:p>
    <w:p>
      <w:pPr>
        <w:pStyle w:val="ListBullet"/>
      </w:pPr>
      <w:r>
        <w:rPr>
          <w:i w:val="0"/>
        </w:rPr>
        <w:t>Completed hands-on ServiceNow bootcamp training, including build work on a Personal Developer Instance (PDI)</w:t>
      </w:r>
    </w:p>
    <w:p>
      <w:pPr>
        <w:pStyle w:val="ListBullet"/>
      </w:pPr>
      <w:r>
        <w:rPr>
          <w:i w:val="0"/>
        </w:rPr>
        <w:t>Built a Flow Designer flow ("Incident Priority Handler") to automate incident prioritization logic</w:t>
      </w:r>
    </w:p>
    <w:p>
      <w:pPr>
        <w:pStyle w:val="ListBullet"/>
      </w:pPr>
      <w:r>
        <w:rPr>
          <w:i w:val="0"/>
        </w:rPr>
        <w:t>Created a Service Catalog Item ("GPU Upgrade") end to end, from requirements to configuration</w:t>
      </w:r>
    </w:p>
    <w:p>
      <w:pPr>
        <w:pStyle w:val="ListBullet"/>
      </w:pPr>
      <w:r>
        <w:rPr>
          <w:i w:val="0"/>
        </w:rPr>
        <w:t>Built a Script Include to auto-populate a Caller's Manager field on Incident records</w:t>
      </w:r>
    </w:p>
    <w:p>
      <w:pPr>
        <w:pStyle w:val="ListBullet"/>
      </w:pPr>
      <w:r>
        <w:rPr>
          <w:i w:val="0"/>
        </w:rPr>
        <w:t>Currently completing CSM Essentials Australia training; studying CSM configuration across Data Model, Case Management, Knowledge Management, and Workspace</w:t>
      </w:r>
    </w:p>
    <w:p>
      <w:r>
        <w:rPr>
          <w:b/>
          <w:i w:val="0"/>
        </w:rPr>
        <w:t>Web Developer (Freelancer)</w:t>
      </w:r>
    </w:p>
    <w:p>
      <w:r>
        <w:rPr>
          <w:i/>
        </w:rPr>
        <w:t>Jun 2022 – Nov 2024</w:t>
      </w:r>
    </w:p>
    <w:p>
      <w:pPr>
        <w:pStyle w:val="ListBullet"/>
      </w:pPr>
      <w:r>
        <w:rPr>
          <w:i w:val="0"/>
        </w:rPr>
        <w:t>Delivered full-stack web applications for local government and educational institution clients; handled installation, configuration, and post-deployment support</w:t>
      </w:r>
    </w:p>
    <w:p>
      <w:pPr>
        <w:pStyle w:val="ListBullet"/>
      </w:pPr>
      <w:r>
        <w:rPr>
          <w:i/>
        </w:rPr>
        <w:t>The College of Maasin — Full-Stack Developer / Sole IT Resource (May 2024 – Dec 2024):</w:t>
      </w:r>
      <w:r>
        <w:rPr>
          <w:i w:val="0"/>
        </w:rPr>
        <w:t xml:space="preserve"> Designed and deployed the TCM Voting System end to end — role-based access control, one-vote-per-voter enforcement, automated tallying, result visualization, PDF export generation. Zero reported post-deployment critical incidents.</w:t>
      </w:r>
    </w:p>
    <w:p>
      <w:pPr>
        <w:pStyle w:val="ListBullet"/>
      </w:pPr>
      <w:r>
        <w:rPr>
          <w:i/>
        </w:rPr>
        <w:t>Local Government Unit client — Full-Stack Developer / IT Support (Jan 2025 – Apr 2025):</w:t>
      </w:r>
      <w:r>
        <w:rPr>
          <w:i w:val="0"/>
        </w:rPr>
        <w:t xml:space="preserve"> Built data visualization dashboards (Python/SQL) comparable to ServiceNow Performance Analytics. Maintained system reliability across multiple deployments with zero SLA breaches.</w:t>
      </w:r>
    </w:p>
    <w:p>
      <w:r>
        <w:rPr>
          <w:b/>
          <w:i w:val="0"/>
        </w:rPr>
        <w:t>Independent Portfolio Projects</w:t>
      </w:r>
    </w:p>
    <w:p>
      <w:r>
        <w:rPr>
          <w:i/>
        </w:rPr>
        <w:t>Jan 2025 – Jun 2026</w:t>
      </w:r>
    </w:p>
    <w:p>
      <w:pPr>
        <w:pStyle w:val="ListBullet"/>
      </w:pPr>
      <w:r>
        <w:rPr>
          <w:i w:val="0"/>
        </w:rPr>
        <w:t>Self-built a SOC home lab (Splunk Enterprise, Windows Server 2022 AD, Kali Linux, 4 VMs across 2 isolated networks) for hands-on security operations practice</w:t>
      </w:r>
    </w:p>
    <w:p>
      <w:pPr>
        <w:pStyle w:val="ListBullet"/>
      </w:pPr>
      <w:r>
        <w:rPr>
          <w:i w:val="0"/>
        </w:rPr>
        <w:t>Built and shipped a CSA exam-prep app (mock exams, gamified quizzes) used by Accenture workmates, all of whom passed the CSA exam</w:t>
      </w:r>
    </w:p>
    <w:p>
      <w:pPr>
        <w:pStyle w:val="ListBullet"/>
      </w:pPr>
      <w:r>
        <w:rPr>
          <w:i w:val="0"/>
        </w:rPr>
        <w:t>Built an interactive career-path tracker widget (per-milestone progress tracking)</w:t>
      </w:r>
    </w:p>
    <w:p>
      <w:r>
        <w:rPr>
          <w:b/>
          <w:i w:val="0"/>
        </w:rPr>
        <w:t>Customer Experience Analyst — Financial Services BPO, Credit Card Account</w:t>
      </w:r>
    </w:p>
    <w:p>
      <w:r>
        <w:rPr>
          <w:i/>
        </w:rPr>
        <w:t>Nov 2019 – Jul 2020</w:t>
      </w:r>
    </w:p>
    <w:p>
      <w:pPr>
        <w:pStyle w:val="ListBullet"/>
      </w:pPr>
      <w:r>
        <w:rPr>
          <w:i w:val="0"/>
        </w:rPr>
        <w:t>Handled sensitive cardholder data under PCI DSS compliance; managed fraud escalations, secure card workflows, and real-time identity verification</w:t>
      </w:r>
    </w:p>
    <w:p>
      <w:r>
        <w:rPr>
          <w:b/>
          <w:i w:val="0"/>
        </w:rPr>
        <w:t>Customer Care Representative — Telecommunications BPO Account</w:t>
      </w:r>
    </w:p>
    <w:p>
      <w:r>
        <w:rPr>
          <w:i/>
        </w:rPr>
        <w:t>Mar 2018 – Oct 2018</w:t>
      </w:r>
    </w:p>
    <w:p>
      <w:pPr>
        <w:pStyle w:val="ListBullet"/>
      </w:pPr>
      <w:r>
        <w:rPr>
          <w:i w:val="0"/>
        </w:rPr>
        <w:t>Handled 50–100 daily customer interactions in a high-pressure environment; resolved technical support issues</w:t>
      </w:r>
    </w:p>
    <w:p>
      <w:pPr>
        <w:pStyle w:val="Heading2"/>
      </w:pPr>
      <w:r>
        <w:t>Skills</w:t>
      </w:r>
    </w:p>
    <w:p>
      <w:r>
        <w:rPr>
          <w:i w:val="0"/>
        </w:rPr>
        <w:t>ServiceNow Platform Administration, Flow Designer, Service Catalog, Script Includes (JavaScript), CSM Configuration, ITSM, PDI/Sandbox Development, Change Management, Risk Management, Project Management, Full-Stack Development (PHP/MySQL, Python/SQL), Technical Support Operations, Customer Service Management, Networking Operations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